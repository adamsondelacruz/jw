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9747D"/>
          <w:sz w:val="40"/>
        </w:rPr>
        <w:t>MAINTENANCE TEAM MEETING</w:t>
      </w:r>
    </w:p>
    <w:p>
      <w:pPr>
        <w:pStyle w:val="Normal"/>
        <w:jc w:val="center"/>
        <w:rPr/>
      </w:pPr>
      <w:r>
        <w:rPr>
          <w:b/>
          <w:sz w:val="32"/>
        </w:rPr>
        <w:t>AGENDA</w:t>
      </w:r>
    </w:p>
    <w:tbl>
      <w:tblPr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Date: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Sunday, May 24, 2026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Time: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3:00 PM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Location: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Zoom (Online)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Coordinator: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2"/>
              </w:rPr>
              <w:t>Adam (Maintenance Coordinator)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b/>
          <w:color w:val="29747D"/>
          <w:sz w:val="28"/>
        </w:rPr>
        <w:t>ATTENDEES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Name</w:t>
            </w:r>
          </w:p>
        </w:tc>
        <w:tc>
          <w:tcPr>
            <w:tcW w:w="3135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Area of Responsibility</w:t>
            </w:r>
          </w:p>
        </w:tc>
        <w:tc>
          <w:tcPr>
            <w:tcW w:w="3135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Joel Preece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Building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Maarten Stolph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Civil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Jeff Leach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Mechanical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Tyrone Farrar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Electrical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Sean Hofmeester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Equipment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Campbell Duncan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b/>
          <w:color w:val="29747D"/>
          <w:sz w:val="28"/>
        </w:rPr>
        <w:t>AGENDA</w:t>
      </w:r>
    </w:p>
    <w:p>
      <w:pPr>
        <w:pStyle w:val="Normal"/>
        <w:spacing w:before="160" w:after="40"/>
        <w:rPr/>
      </w:pPr>
      <w:r>
        <w:rPr>
          <w:b/>
          <w:sz w:val="24"/>
        </w:rPr>
        <w:t>1. Opening &amp; Welcome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 xml:space="preserve">Opening prayer </w:t>
      </w:r>
      <w:r>
        <w:rPr>
          <w:b/>
          <w:bCs/>
          <w:i/>
          <w:iCs/>
          <w:sz w:val="20"/>
        </w:rPr>
        <w:t>(</w:t>
      </w:r>
      <w:r>
        <w:rPr>
          <w:b/>
          <w:bCs/>
          <w:i/>
          <w:iCs/>
          <w:sz w:val="20"/>
        </w:rPr>
        <w:t>Sean</w:t>
      </w:r>
      <w:r>
        <w:rPr>
          <w:b/>
          <w:bCs/>
          <w:i/>
          <w:iCs/>
          <w:sz w:val="20"/>
        </w:rPr>
        <w:t>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Review of previous meeting minutes</w:t>
      </w:r>
    </w:p>
    <w:p>
      <w:pPr>
        <w:pStyle w:val="Normal"/>
        <w:spacing w:before="160" w:after="40"/>
        <w:rPr/>
      </w:pPr>
      <w:r>
        <w:rPr>
          <w:b/>
          <w:sz w:val="24"/>
        </w:rPr>
        <w:t>2. Follow-up Items — Ongoing Maintenance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Status update on outstanding items from previous meetings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Area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 / Notes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LED light replacement in Library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Tyrone / David Walters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Electrical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Done. Invoice sent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Security Camera &amp; Alarm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Campbell Duncan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Technical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In progress  Campbell to </w:t>
            </w:r>
            <w:r>
              <w:rPr/>
              <w:t xml:space="preserve">present 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Portable Vacuum Cleaner (Dyson)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Sean Hofmeester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Equipment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Battery &amp; trigger replacement — battery (~$200 NZD) to be purchased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Chair Repairs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Joel Preece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Building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before="0" w:after="200"/>
              <w:rPr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Update from Joel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Door Frame painting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Sean Hofmeester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Building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Sean to identify location &amp; schedule paint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Foyer speaker for entrance attendant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Campbell Duncan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Technical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Pending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Longer vacuum cleaner pipe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Sean Hofmeester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Equipment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Procurement pending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Main Hall aircon refrigerant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Tyrone Farrar / Jeff Leach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Electrical / Mechanical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Old refrigerant — decision needed: top-up vs replace unit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Creche updates (water cooler, chairs, breastfeeding sign)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Maarten Stolph + Foyer attendants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Civil / Other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spacing w:before="0" w:after="200"/>
              <w:rPr/>
            </w:pPr>
            <w:r>
              <w:rPr>
                <w:b/>
                <w:bCs/>
              </w:rPr>
              <w:t>DONE –</w:t>
            </w:r>
            <w:r>
              <w:rPr/>
              <w:t xml:space="preserve"> Invoice sent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BWoF compliance status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Joel Preece / Mark Weare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Building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Awaiting update — IQP 12A forms &amp; submission to compliance company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sz w:val="24"/>
        </w:rPr>
        <w:t>3. Working Bee — (TBD if needed)</w:t>
      </w:r>
    </w:p>
    <w:p>
      <w:pPr>
        <w:pStyle w:val="Normal"/>
        <w:spacing w:before="0" w:after="40"/>
        <w:rPr/>
      </w:pPr>
      <w:r>
        <w:rPr/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t>No working bee scheduled for Q2 unless required (e.g., ahead of Circuit Overseer visit). Confirm during meeting.</w:t>
      </w:r>
    </w:p>
    <w:p>
      <w:pPr>
        <w:pStyle w:val="Normal"/>
        <w:spacing w:before="160" w:after="40"/>
        <w:rPr/>
      </w:pPr>
      <w:r>
        <w:rPr>
          <w:b/>
          <w:sz w:val="24"/>
        </w:rPr>
        <w:t>4. Q2 2026 Maintenance Checklist Review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All Overseers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t>Review scheduled job cards for Q2 (April – June 2026)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Each overseer to report on progress and any issues</w:t>
      </w:r>
    </w:p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4a. Building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Building — Joel Preece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Building Interior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Gutters &amp; Downpipes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B-7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Furniture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Floor Coverings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Storage Room &amp; Shed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Cleaning Room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Pest Control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Compliances (Monthly)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Apr / May / Jun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B-19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Compliances (3 Monthly)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4b. Civil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Civil — Maarten Stolph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Irrigation Systems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C-5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Gates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4c. Mechanical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Mechanical — Jeff Leach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Reverse Cycle - Washable Filters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Apr &amp; Jun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M-7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Cold Water System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4d. Electrical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Electrical — Tyrone Farrar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Emergency Lighting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EL-5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Smoke Detectors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EL-6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Exterior Lighting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EL-8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Interior Lighting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4e. Equipment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Equipment — Sean Hofmeester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E-1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Vacuum Cleaners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Dispensers &amp; Bins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E-12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First Aid Equipment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4f. Technical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Technical — Campbell Duncan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T-2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Video System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T-4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Photocopier &amp; Printer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May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60" w:after="40"/>
        <w:rPr/>
      </w:pPr>
      <w:r>
        <w:rPr>
          <w:b/>
          <w:sz w:val="24"/>
        </w:rPr>
        <w:t>5. Building Warrant of Fitness (BWoF)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Joel Preece (Building)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Review BWoF compliance status and upcoming deadlines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Ensure all Independent Qualified Persons (IQPs) have completed their annual checks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Complete Job Card B-20 for annual compliance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IQPs have conducted annual checks and provided 12A forms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Submit documents to relevant authorities or compliance company for processing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Attach PDF copy of 12A forms and BWoF Certificate to this task</w:t>
      </w:r>
    </w:p>
    <w:p>
      <w:pPr>
        <w:pStyle w:val="Normal"/>
        <w:spacing w:before="20" w:after="20"/>
        <w:ind w:left="720"/>
        <w:rPr>
          <w:color w:val="C9211E"/>
        </w:rPr>
      </w:pPr>
      <w:r>
        <w:rPr>
          <w:color w:val="C9211E"/>
          <w:sz w:val="20"/>
        </w:rPr>
        <w:t>Failure is partly because of FFP and adding requirements but they don’t notify us. Attendant needs to sign a weekly safety check and being done now.</w:t>
      </w:r>
    </w:p>
    <w:p>
      <w:pPr>
        <w:pStyle w:val="Normal"/>
        <w:spacing w:before="20" w:after="20"/>
        <w:ind w:left="720"/>
        <w:rPr>
          <w:sz w:val="20"/>
        </w:rPr>
      </w:pPr>
      <w:r>
        <w:rPr>
          <w:sz w:val="20"/>
        </w:rPr>
      </w:r>
    </w:p>
    <w:p>
      <w:pPr>
        <w:pStyle w:val="Normal"/>
        <w:spacing w:before="20" w:after="20"/>
        <w:ind w:left="720"/>
        <w:rPr>
          <w:color w:val="C9211E"/>
        </w:rPr>
      </w:pPr>
      <w:r>
        <w:rPr>
          <w:color w:val="C9211E"/>
          <w:sz w:val="20"/>
        </w:rPr>
        <w:t>Need to get update from Joel Preece/</w:t>
      </w:r>
      <w:r>
        <w:rPr>
          <w:color w:val="C9211E"/>
          <w:sz w:val="20"/>
        </w:rPr>
        <w:t>Ross Pratt</w:t>
      </w:r>
    </w:p>
    <w:p>
      <w:pPr>
        <w:pStyle w:val="Normal"/>
        <w:spacing w:before="160" w:after="40"/>
        <w:rPr/>
      </w:pPr>
      <w:r>
        <w:rPr>
          <w:b/>
          <w:sz w:val="24"/>
        </w:rPr>
        <w:t>6. General Business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All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Any other maintenance issues or concerns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 xml:space="preserve">Civil (Maarten) – Expecting 3 babies and nappy change etc. People need to get water etc. What course of action? 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Foyer Attendant be more alert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Water cooler with cups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How many chairs in the creche, might need at least 2 or 3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Sign on the creche that you can toggle – Breastfeeding. Foyer attendance to make sure it is correctly set.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>Electrical (Tyrone)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>Fresh Air intake fan rewired. Its part of the heat pump.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>Aircon in the main hall is running out of refrigerant (old type)? Need to replace the aircon?</w:t>
      </w:r>
      <w:r>
        <w:rPr>
          <w:color w:val="C9211E"/>
          <w:sz w:val="20"/>
        </w:rPr>
        <w:t xml:space="preserve"> </w:t>
      </w:r>
      <w:r>
        <w:rPr>
          <w:b/>
          <w:bCs/>
          <w:color w:val="C9211E"/>
          <w:sz w:val="20"/>
        </w:rPr>
        <w:t xml:space="preserve">LETTER SENT TO BRANCH – </w:t>
      </w:r>
      <w:r>
        <w:rPr>
          <w:b w:val="false"/>
          <w:bCs w:val="false"/>
          <w:color w:val="C9211E"/>
          <w:sz w:val="20"/>
        </w:rPr>
        <w:t>In Progress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 xml:space="preserve">Technical (Campbell) - </w:t>
      </w:r>
      <w:r>
        <w:rPr>
          <w:color w:val="C9211E"/>
          <w:sz w:val="20"/>
        </w:rPr>
        <w:t xml:space="preserve">Speaker on the foyer for the entrance attendant. 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000000"/>
        </w:rPr>
      </w:pPr>
      <w:r>
        <w:rPr>
          <w:color w:val="000000"/>
          <w:sz w:val="20"/>
        </w:rPr>
        <w:t>Equipment – Longer vacuum pipe.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000000"/>
        </w:rPr>
      </w:pPr>
      <w:r>
        <w:rPr>
          <w:color w:val="000000"/>
          <w:sz w:val="20"/>
        </w:rPr>
        <w:t>Building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>
          <w:color w:val="000000"/>
        </w:rPr>
      </w:pPr>
      <w:r>
        <w:rPr>
          <w:color w:val="000000"/>
          <w:sz w:val="20"/>
        </w:rPr>
        <w:t>Door Frame needs to be painted (Sean to identify)</w:t>
      </w:r>
    </w:p>
    <w:p>
      <w:pPr>
        <w:pStyle w:val="ListBullet"/>
        <w:numPr>
          <w:ilvl w:val="0"/>
          <w:numId w:val="0"/>
        </w:numPr>
        <w:spacing w:before="20" w:after="20"/>
        <w:ind w:hanging="0" w:left="1080"/>
        <w:contextualSpacing/>
        <w:rPr>
          <w:sz w:val="20"/>
        </w:rPr>
      </w:pPr>
      <w:r>
        <w:rPr>
          <w:sz w:val="20"/>
        </w:rPr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Upcoming projects or major works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Nothing for now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Budget and procurement requests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Security Camera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Alarms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Tablet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Hardrive for Camera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Aircon Replacement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Battery for the Dyson Vacuum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Vacuum Cleaner Pipe (longer).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Paints (Jeff Leach)</w:t>
      </w:r>
    </w:p>
    <w:p>
      <w:pPr>
        <w:pStyle w:val="Normal"/>
        <w:spacing w:before="160" w:after="40"/>
        <w:rPr/>
      </w:pPr>
      <w:r>
        <w:rPr>
          <w:b/>
          <w:sz w:val="24"/>
        </w:rPr>
        <w:t>7. Next Meeting &amp; Closing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/>
        <w:t xml:space="preserve">Confirm date and time of next meeting Sunday, </w:t>
      </w:r>
      <w:r>
        <w:rPr/>
        <w:t>23</w:t>
      </w:r>
      <w:r>
        <w:rPr/>
        <w:t xml:space="preserve"> August 2026 @3PM (or earlier if needed)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Summary of action items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 xml:space="preserve">Closing prayer </w:t>
      </w:r>
      <w:r>
        <w:rPr>
          <w:b/>
          <w:bCs/>
          <w:i/>
          <w:iCs/>
          <w:sz w:val="20"/>
        </w:rPr>
        <w:t>(</w:t>
      </w:r>
      <w:r>
        <w:rPr>
          <w:b/>
          <w:bCs/>
          <w:i/>
          <w:iCs/>
          <w:sz w:val="20"/>
        </w:rPr>
        <w:t>Joel</w:t>
      </w:r>
      <w:r>
        <w:rPr>
          <w:b/>
          <w:bCs/>
          <w:i/>
          <w:iCs/>
          <w:sz w:val="20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b/>
          <w:color w:val="29747D"/>
          <w:sz w:val="28"/>
        </w:rPr>
        <w:t>NOTES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3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Application>LibreOffice/24.2.7.2$Linux_X86_64 LibreOffice_project/420$Build-2</Application>
  <AppVersion>15.0000</AppVersion>
  <Pages>6</Pages>
  <Words>790</Words>
  <Characters>4855</Characters>
  <CharactersWithSpaces>5410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en-NZ</dc:language>
  <cp:lastModifiedBy/>
  <cp:lastPrinted>2026-02-28T17:58:30Z</cp:lastPrinted>
  <dcterms:modified xsi:type="dcterms:W3CDTF">2026-05-23T00:24:22Z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