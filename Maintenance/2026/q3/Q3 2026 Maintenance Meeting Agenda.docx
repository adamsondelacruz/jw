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MAINTENANCE TEAM MEETING</w:t>
      </w:r>
    </w:p>
    <w:p>
      <w:pPr>
        <w:pStyle w:val="Normal"/>
        <w:jc w:val="center"/>
        <w:rPr/>
      </w:pPr>
      <w:r>
        <w:rPr>
          <w:i/>
        </w:rPr>
        <w:t>AGENDA - Q3 2026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Sunday, 12 July 2026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Time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3:30 PM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Maarten Stolph's residence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Coordinator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Adam de la Cruz (Maintenance Coordinator)</w:t>
            </w:r>
          </w:p>
        </w:tc>
      </w:tr>
    </w:tbl>
    <w:p>
      <w:pPr>
        <w:pStyle w:val="Heading1"/>
        <w:rPr/>
      </w:pPr>
      <w:r>
        <w:rPr/>
        <w:t>Attendees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Area of Responsibility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Joel Preece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Maarten Stolph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Civil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Jeff Leach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Tyrone Farrar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AGENDA</w:t>
      </w:r>
    </w:p>
    <w:p>
      <w:pPr>
        <w:pStyle w:val="Heading2"/>
        <w:rPr/>
      </w:pPr>
      <w:r>
        <w:rPr/>
        <w:t>1. Opening &amp; Welcome</w:t>
      </w:r>
    </w:p>
    <w:p>
      <w:pPr>
        <w:pStyle w:val="Normal"/>
        <w:rPr/>
      </w:pPr>
      <w:r>
        <w:rPr>
          <w:b w:val="false"/>
          <w:i w:val="false"/>
        </w:rPr>
        <w:t>Owner: Adam (Coordinator)</w:t>
      </w:r>
    </w:p>
    <w:p>
      <w:pPr>
        <w:pStyle w:val="ListBullet"/>
        <w:numPr>
          <w:ilvl w:val="0"/>
          <w:numId w:val="1"/>
        </w:numPr>
        <w:rPr/>
      </w:pPr>
      <w:r>
        <w:rPr/>
        <w:t>Opening prayer (Maarten)</w:t>
      </w:r>
    </w:p>
    <w:p>
      <w:pPr>
        <w:pStyle w:val="ListBullet"/>
        <w:numPr>
          <w:ilvl w:val="0"/>
          <w:numId w:val="1"/>
        </w:numPr>
        <w:rPr/>
      </w:pPr>
      <w:r>
        <w:rPr/>
        <w:t>Welcome</w:t>
      </w:r>
    </w:p>
    <w:p>
      <w:pPr>
        <w:pStyle w:val="ListBullet"/>
        <w:numPr>
          <w:ilvl w:val="0"/>
          <w:numId w:val="1"/>
        </w:numPr>
        <w:rPr/>
      </w:pPr>
      <w:r>
        <w:rPr/>
        <w:t>Review of Q2 meeting minutes</w:t>
      </w:r>
    </w:p>
    <w:p>
      <w:pPr>
        <w:pStyle w:val="Heading2"/>
        <w:rPr/>
      </w:pPr>
      <w:r>
        <w:rPr/>
        <w:t>2. Follow-up Items - Carried Over from Q2</w:t>
      </w:r>
    </w:p>
    <w:p>
      <w:pPr>
        <w:pStyle w:val="Normal"/>
        <w:rPr/>
      </w:pPr>
      <w:r>
        <w:rPr>
          <w:b w:val="false"/>
          <w:i w:val="false"/>
        </w:rPr>
        <w:t>Owner: Adam (Coordinator)</w:t>
      </w:r>
    </w:p>
    <w:p>
      <w:pPr>
        <w:pStyle w:val="Normal"/>
        <w:rPr/>
      </w:pPr>
      <w:r>
        <w:rPr>
          <w:b w:val="false"/>
          <w:i w:val="false"/>
        </w:rPr>
        <w:t>Status update on items still open after the Q2 meeting (24 May 2026):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 / 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Security Camera &amp; Alarm - proposal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 progress - Campbell to present proposal at this meeting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Dyson vacuum - battery &amp; trigger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Battery (~$200 NZD) - purchase status update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Door frame painting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Confirm location identified and paint scheduled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Foyer speaker for entrance attendant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Pending - Campbell to advise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Longer vacuum cleaner pipe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Procurement update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Main Hall aircon - old refrigerant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Tyrone Farrar / Jeff Leach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 / Mechanical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Letter to Branch sent - awaiting decision: top-up vs replace unit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Chair Repairs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Joel Preece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Update from Joel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BWoF compliance - IQP 12A forms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Joel Preece / Ross Pratt / Mark Weare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Awaiting update on IQP annual checks &amp; submission to compliance company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Fresh-air intake fan (heat pump)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Tyrone Farrar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Rewired in Q2 - confirm operating correctly</w:t>
            </w:r>
          </w:p>
        </w:tc>
      </w:tr>
    </w:tbl>
    <w:p>
      <w:pPr>
        <w:pStyle w:val="Heading2"/>
        <w:rPr/>
      </w:pPr>
      <w:r>
        <w:rPr/>
        <w:t>3. Working Bee - Winter Leaves Maintenance</w:t>
      </w:r>
    </w:p>
    <w:p>
      <w:pPr>
        <w:pStyle w:val="Normal"/>
        <w:rPr/>
      </w:pPr>
      <w:r>
        <w:rPr>
          <w:b w:val="false"/>
          <w:i w:val="false"/>
        </w:rPr>
        <w:t>Owner: Adam (Coordinator)</w:t>
      </w:r>
    </w:p>
    <w:p>
      <w:pPr>
        <w:pStyle w:val="ListBullet"/>
        <w:numPr>
          <w:ilvl w:val="0"/>
          <w:numId w:val="1"/>
        </w:numPr>
        <w:rPr/>
      </w:pPr>
      <w:r>
        <w:rPr/>
        <w:t>Primary date: Saturday, 18 July 2026</w:t>
      </w:r>
    </w:p>
    <w:p>
      <w:pPr>
        <w:pStyle w:val="ListBullet"/>
        <w:numPr>
          <w:ilvl w:val="0"/>
          <w:numId w:val="1"/>
        </w:numPr>
        <w:rPr/>
      </w:pPr>
      <w:r>
        <w:rPr/>
        <w:t>Backup date: Saturday, 25 July 2026</w:t>
      </w:r>
    </w:p>
    <w:p>
      <w:pPr>
        <w:pStyle w:val="ListBullet"/>
        <w:numPr>
          <w:ilvl w:val="0"/>
          <w:numId w:val="1"/>
        </w:numPr>
        <w:rPr/>
      </w:pPr>
      <w:r>
        <w:rPr/>
        <w:t>Scope: Leaf clearing, gutter check, exterior tidy-up ahead of winter</w:t>
      </w:r>
    </w:p>
    <w:p>
      <w:pPr>
        <w:pStyle w:val="ListBullet"/>
        <w:numPr>
          <w:ilvl w:val="0"/>
          <w:numId w:val="1"/>
        </w:numPr>
        <w:rPr/>
      </w:pPr>
      <w:r>
        <w:rPr/>
        <w:t>Assign responsibilities to each overseer and their teams</w:t>
      </w:r>
    </w:p>
    <w:p>
      <w:pPr>
        <w:pStyle w:val="ListBullet"/>
        <w:numPr>
          <w:ilvl w:val="0"/>
          <w:numId w:val="1"/>
        </w:numPr>
        <w:rPr/>
      </w:pPr>
      <w:r>
        <w:rPr/>
        <w:t>Tools, materials, and supplies needed (leaf blowers, bags, gutter access)</w:t>
      </w:r>
    </w:p>
    <w:p>
      <w:pPr>
        <w:pStyle w:val="Heading2"/>
        <w:rPr/>
      </w:pPr>
      <w:r>
        <w:rPr/>
        <w:t>4. Q3 2026 Maintenance Checklist Review</w:t>
      </w:r>
    </w:p>
    <w:p>
      <w:pPr>
        <w:pStyle w:val="Normal"/>
        <w:rPr/>
      </w:pPr>
      <w:r>
        <w:rPr>
          <w:b w:val="false"/>
          <w:i w:val="false"/>
        </w:rPr>
        <w:t>Owner: All Overseers</w:t>
      </w:r>
    </w:p>
    <w:p>
      <w:pPr>
        <w:pStyle w:val="Normal"/>
        <w:rPr/>
      </w:pPr>
      <w:r>
        <w:rPr>
          <w:b w:val="false"/>
          <w:i w:val="false"/>
        </w:rPr>
        <w:t>Review scheduled job cards for Q3 (July - September 2026). Each overseer reports on progress, issues, and any items requiring quotes or budget approval.</w:t>
      </w:r>
    </w:p>
    <w:p>
      <w:pPr>
        <w:pStyle w:val="Heading3"/>
        <w:rPr/>
      </w:pPr>
      <w:r>
        <w:rPr/>
        <w:t xml:space="preserve">  </w:t>
      </w:r>
      <w:r>
        <w:rPr/>
        <w:t>4a. Building</w:t>
      </w:r>
    </w:p>
    <w:p>
      <w:pPr>
        <w:pStyle w:val="Normal"/>
        <w:rPr/>
      </w:pPr>
      <w:r>
        <w:rPr>
          <w:b w:val="false"/>
          <w:i w:val="false"/>
        </w:rPr>
        <w:t>Owner: Building - Joel Preece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Building Exterior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Gutters &amp; Downpipes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B-6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Entry &amp; Exit Mats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 Coverings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B-15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Pest Control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B-18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Compliances (Monthly)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Jul / Aug / Sep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B-19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Compliances (3 Monthly)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 xml:space="preserve">  </w:t>
      </w:r>
      <w:r>
        <w:rPr/>
        <w:t>4b. Civil</w:t>
      </w:r>
    </w:p>
    <w:p>
      <w:pPr>
        <w:pStyle w:val="Normal"/>
        <w:rPr/>
      </w:pPr>
      <w:r>
        <w:rPr>
          <w:b w:val="false"/>
          <w:i w:val="false"/>
        </w:rPr>
        <w:t>Owner: Civil - Maarten Stolph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C-2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Green Areas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C-3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Irrigation Systems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 xml:space="preserve">  </w:t>
      </w:r>
      <w:r>
        <w:rPr/>
        <w:t>4c. Mechanical</w:t>
      </w:r>
    </w:p>
    <w:p>
      <w:pPr>
        <w:pStyle w:val="Normal"/>
        <w:rPr/>
      </w:pPr>
      <w:r>
        <w:rPr>
          <w:b w:val="false"/>
          <w:i w:val="false"/>
        </w:rPr>
        <w:t>Owner: Mechanical - Jeff Leach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M-2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Reverse Cycle Systems (Qualified)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M-3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Reverse Cycle - Washable Filters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M-6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Exhaust Fans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M-9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General Plumbing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M-12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Supply / Return Air Grilles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 xml:space="preserve">  </w:t>
      </w:r>
      <w:r>
        <w:rPr/>
        <w:t>4d. Electrical</w:t>
      </w:r>
    </w:p>
    <w:p>
      <w:pPr>
        <w:pStyle w:val="Normal"/>
        <w:rPr/>
      </w:pPr>
      <w:r>
        <w:rPr>
          <w:b w:val="false"/>
          <w:i w:val="false"/>
        </w:rPr>
        <w:t>Owner: Electrical - Tyrone Farrar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EL-1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Switchboard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EL-2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Switchboard (4 Yearly)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EL-4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Switches, Powerpoints &amp; RCDs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EL-6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Exterior Lighting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EL-7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Exterior Lighting (Annual)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 xml:space="preserve">  </w:t>
      </w:r>
      <w:r>
        <w:rPr/>
        <w:t>4e. Equipment</w:t>
      </w:r>
    </w:p>
    <w:p>
      <w:pPr>
        <w:pStyle w:val="Normal"/>
        <w:rPr/>
      </w:pPr>
      <w:r>
        <w:rPr>
          <w:b w:val="false"/>
          <w:i w:val="false"/>
        </w:rPr>
        <w:t>Owner: Equipment - Sean Hofmeester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E-1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Vacuum Cleaners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E-2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Appliances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E-3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Dispensers &amp; Bins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Fire Extinguishers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E-12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First Aid Equipment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 xml:space="preserve">  </w:t>
      </w:r>
      <w:r>
        <w:rPr/>
        <w:t>4f. Technical</w:t>
      </w:r>
    </w:p>
    <w:p>
      <w:pPr>
        <w:pStyle w:val="Normal"/>
        <w:rPr/>
      </w:pPr>
      <w:r>
        <w:rPr>
          <w:b w:val="false"/>
          <w:i w:val="false"/>
        </w:rPr>
        <w:t>Owner: Technical - Campbell Duncan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T-3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Office Computer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T-4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Photocopier &amp; Printer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T-7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Daylight Saving Adjustments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Aug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r>
        <w:rPr/>
        <w:t>5. Building Warrant of Fitness (BWoF)</w:t>
      </w:r>
    </w:p>
    <w:p>
      <w:pPr>
        <w:pStyle w:val="Normal"/>
        <w:rPr/>
      </w:pPr>
      <w:r>
        <w:rPr>
          <w:b w:val="false"/>
          <w:i w:val="false"/>
        </w:rPr>
        <w:t>Owner: Joel Preece (Building)</w:t>
      </w:r>
    </w:p>
    <w:p>
      <w:pPr>
        <w:pStyle w:val="ListBullet"/>
        <w:numPr>
          <w:ilvl w:val="0"/>
          <w:numId w:val="1"/>
        </w:numPr>
        <w:rPr/>
      </w:pPr>
      <w:r>
        <w:rPr/>
        <w:t>Review BWoF compliance status and upcoming deadlines</w:t>
      </w:r>
    </w:p>
    <w:p>
      <w:pPr>
        <w:pStyle w:val="ListBullet"/>
        <w:numPr>
          <w:ilvl w:val="0"/>
          <w:numId w:val="1"/>
        </w:numPr>
        <w:rPr/>
      </w:pPr>
      <w:r>
        <w:rPr/>
        <w:t>Ensure all Independent Qualified Persons (IQPs) have completed their annual checks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Complete Job Card B-20 for annual compliance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IQPs have conducted annual checks and provided 12A forms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Submit documents to relevant authorities or compliance company for processing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Attach PDF copy of 12A forms and BWoF Certificate to this task</w:t>
      </w:r>
    </w:p>
    <w:p>
      <w:pPr>
        <w:pStyle w:val="Normal"/>
        <w:rPr/>
      </w:pPr>
      <w:r>
        <w:rPr>
          <w:b w:val="false"/>
          <w:i/>
        </w:rPr>
        <w:t>Carry-over: Weekly attendant safety-check sign-off is now in place. Pending update from Joel Preece / Ross Pratt on FFP requirements and 12A submission.</w:t>
      </w:r>
    </w:p>
    <w:p>
      <w:pPr>
        <w:pStyle w:val="Heading2"/>
        <w:rPr/>
      </w:pPr>
      <w:r>
        <w:rPr/>
        <w:t>6. General Business</w:t>
      </w:r>
    </w:p>
    <w:p>
      <w:pPr>
        <w:pStyle w:val="Normal"/>
        <w:rPr/>
      </w:pPr>
      <w:r>
        <w:rPr>
          <w:b w:val="false"/>
          <w:i w:val="false"/>
        </w:rPr>
        <w:t>Owner: All</w:t>
      </w:r>
    </w:p>
    <w:p>
      <w:pPr>
        <w:pStyle w:val="Normal"/>
        <w:rPr/>
      </w:pPr>
      <w:r>
        <w:rPr>
          <w:b/>
          <w:i w:val="false"/>
        </w:rPr>
        <w:t>a) Trial Evacuation (15 June 2026)</w:t>
      </w:r>
    </w:p>
    <w:p>
      <w:pPr>
        <w:pStyle w:val="ListBullet"/>
        <w:numPr>
          <w:ilvl w:val="0"/>
          <w:numId w:val="1"/>
        </w:numPr>
        <w:rPr/>
      </w:pPr>
      <w:r>
        <w:rPr/>
        <w:t>Document: Trial Evacuations_EV-21592-2_20260615 (filed under Maintenance/2026/fire/)</w:t>
      </w:r>
    </w:p>
    <w:p>
      <w:pPr>
        <w:pStyle w:val="ListBullet"/>
        <w:numPr>
          <w:ilvl w:val="0"/>
          <w:numId w:val="1"/>
        </w:numPr>
        <w:rPr/>
      </w:pPr>
      <w:r>
        <w:rPr/>
        <w:t>Review outcome and any follow-up actions (</w:t>
      </w:r>
      <w:r>
        <w:rPr/>
        <w:t>Maarten</w:t>
      </w:r>
      <w:r>
        <w:rPr/>
        <w:t xml:space="preserve"> / All)</w:t>
      </w:r>
    </w:p>
    <w:p>
      <w:pPr>
        <w:pStyle w:val="Normal"/>
        <w:rPr/>
      </w:pPr>
      <w:r>
        <w:rPr>
          <w:b/>
          <w:i w:val="false"/>
        </w:rPr>
        <w:t>b) Creche / Foyer items from Q2</w:t>
      </w:r>
    </w:p>
    <w:p>
      <w:pPr>
        <w:pStyle w:val="ListBullet"/>
        <w:numPr>
          <w:ilvl w:val="0"/>
          <w:numId w:val="1"/>
        </w:numPr>
        <w:rPr/>
      </w:pPr>
      <w:r>
        <w:rPr/>
        <w:t>Confirm 2-3 extra chairs in creche (Maarten)</w:t>
      </w:r>
    </w:p>
    <w:p>
      <w:pPr>
        <w:pStyle w:val="ListBullet"/>
        <w:numPr>
          <w:ilvl w:val="0"/>
          <w:numId w:val="1"/>
        </w:numPr>
        <w:rPr/>
      </w:pPr>
      <w:r>
        <w:rPr/>
        <w:t>Breastfeeding toggle sign - confirm in use (Foyer attendants)</w:t>
      </w:r>
    </w:p>
    <w:p>
      <w:pPr>
        <w:pStyle w:val="ListBullet"/>
        <w:numPr>
          <w:ilvl w:val="0"/>
          <w:numId w:val="1"/>
        </w:numPr>
        <w:rPr/>
      </w:pPr>
      <w:r>
        <w:rPr/>
        <w:t>Water cooler with cups - supply level (Maarten)</w:t>
      </w:r>
    </w:p>
    <w:p>
      <w:pPr>
        <w:pStyle w:val="ListBullet"/>
        <w:numPr>
          <w:ilvl w:val="0"/>
          <w:numId w:val="1"/>
        </w:numPr>
        <w:rPr/>
      </w:pPr>
      <w:r>
        <w:rPr/>
        <w:t>Foyer attendant alertness - reminders given</w:t>
      </w:r>
    </w:p>
    <w:p>
      <w:pPr>
        <w:pStyle w:val="Normal"/>
        <w:rPr/>
      </w:pPr>
      <w:r>
        <w:rPr>
          <w:b/>
          <w:i w:val="false"/>
        </w:rPr>
        <w:t>c) Other matters per area</w:t>
      </w:r>
    </w:p>
    <w:p>
      <w:pPr>
        <w:pStyle w:val="ListBullet"/>
        <w:numPr>
          <w:ilvl w:val="0"/>
          <w:numId w:val="1"/>
        </w:numPr>
        <w:rPr/>
      </w:pPr>
      <w:r>
        <w:rPr/>
        <w:t>Civil (Maarten) - any new issues raised since Q2</w:t>
      </w:r>
    </w:p>
    <w:p>
      <w:pPr>
        <w:pStyle w:val="ListBullet"/>
        <w:numPr>
          <w:ilvl w:val="0"/>
          <w:numId w:val="1"/>
        </w:numPr>
        <w:rPr/>
      </w:pPr>
      <w:r>
        <w:rPr/>
        <w:t>Electrical (Tyrone) - Main Hall aircon update from Branch</w:t>
      </w:r>
    </w:p>
    <w:p>
      <w:pPr>
        <w:pStyle w:val="ListBullet"/>
        <w:numPr>
          <w:ilvl w:val="0"/>
          <w:numId w:val="1"/>
        </w:numPr>
        <w:rPr/>
      </w:pPr>
      <w:r>
        <w:rPr/>
        <w:t>Technical (Campbell) - Foyer speaker, Security camera &amp; alarm proposal</w:t>
      </w:r>
    </w:p>
    <w:p>
      <w:pPr>
        <w:pStyle w:val="ListBullet"/>
        <w:numPr>
          <w:ilvl w:val="0"/>
          <w:numId w:val="1"/>
        </w:numPr>
        <w:rPr/>
      </w:pPr>
      <w:r>
        <w:rPr/>
        <w:t>Equipment (Sean) - Vacuum pipe, Dyson battery, door frame paint</w:t>
      </w:r>
    </w:p>
    <w:p>
      <w:pPr>
        <w:pStyle w:val="ListBullet"/>
        <w:numPr>
          <w:ilvl w:val="0"/>
          <w:numId w:val="1"/>
        </w:numPr>
        <w:rPr/>
      </w:pPr>
      <w:r>
        <w:rPr/>
        <w:t>Mechanical (Jeff) - Paint procurement, plumbing</w:t>
      </w:r>
    </w:p>
    <w:p>
      <w:pPr>
        <w:pStyle w:val="ListBullet"/>
        <w:numPr>
          <w:ilvl w:val="0"/>
          <w:numId w:val="1"/>
        </w:numPr>
        <w:rPr/>
      </w:pPr>
      <w:r>
        <w:rPr/>
        <w:t>Building (Joel) - Chair repairs, BWoF update</w:t>
      </w:r>
    </w:p>
    <w:p>
      <w:pPr>
        <w:pStyle w:val="Normal"/>
        <w:rPr/>
      </w:pPr>
      <w:r>
        <w:rPr>
          <w:b/>
          <w:i w:val="false"/>
        </w:rPr>
        <w:t>d) Upcoming projects or major works</w:t>
      </w:r>
    </w:p>
    <w:p>
      <w:pPr>
        <w:pStyle w:val="ListBullet"/>
        <w:numPr>
          <w:ilvl w:val="0"/>
          <w:numId w:val="1"/>
        </w:numPr>
        <w:rPr/>
      </w:pPr>
      <w:r>
        <w:rPr/>
        <w:t>Security Systems - pending Branch approval</w:t>
      </w:r>
    </w:p>
    <w:p>
      <w:pPr>
        <w:pStyle w:val="ListBullet"/>
        <w:numPr>
          <w:ilvl w:val="0"/>
          <w:numId w:val="1"/>
        </w:numPr>
        <w:rPr/>
      </w:pPr>
      <w:r>
        <w:rPr/>
        <w:t>Main Hall aircon replacement - pending Branch decision</w:t>
      </w:r>
    </w:p>
    <w:p>
      <w:pPr>
        <w:pStyle w:val="Normal"/>
        <w:rPr/>
      </w:pPr>
      <w:r>
        <w:rPr>
          <w:b/>
          <w:i w:val="false"/>
        </w:rPr>
        <w:t>e) Budget and procurement requests (carried from Q2)</w:t>
      </w:r>
    </w:p>
    <w:p>
      <w:pPr>
        <w:pStyle w:val="ListBullet"/>
        <w:numPr>
          <w:ilvl w:val="0"/>
          <w:numId w:val="1"/>
        </w:numPr>
        <w:rPr/>
      </w:pPr>
      <w:r>
        <w:rPr/>
        <w:t>Security camera, alarms, tablet, hard drive for camera (IF APPROVED)</w:t>
      </w:r>
    </w:p>
    <w:p>
      <w:pPr>
        <w:pStyle w:val="ListBullet"/>
        <w:numPr>
          <w:ilvl w:val="0"/>
          <w:numId w:val="1"/>
        </w:numPr>
        <w:rPr/>
      </w:pPr>
      <w:r>
        <w:rPr/>
        <w:t>Aircon replacement (IF APPROVED)</w:t>
      </w:r>
    </w:p>
    <w:p>
      <w:pPr>
        <w:pStyle w:val="ListBullet"/>
        <w:numPr>
          <w:ilvl w:val="0"/>
          <w:numId w:val="1"/>
        </w:numPr>
        <w:rPr/>
      </w:pPr>
      <w:r>
        <w:rPr/>
        <w:t>Battery for the Dyson vacuum (~$200 NZD)</w:t>
      </w:r>
    </w:p>
    <w:p>
      <w:pPr>
        <w:pStyle w:val="ListBullet"/>
        <w:numPr>
          <w:ilvl w:val="0"/>
          <w:numId w:val="1"/>
        </w:numPr>
        <w:rPr/>
      </w:pPr>
      <w:r>
        <w:rPr/>
        <w:t>Vacuum cleaner pipe (longer)</w:t>
      </w:r>
    </w:p>
    <w:p>
      <w:pPr>
        <w:pStyle w:val="ListBullet"/>
        <w:numPr>
          <w:ilvl w:val="0"/>
          <w:numId w:val="1"/>
        </w:numPr>
        <w:rPr/>
      </w:pPr>
      <w:r>
        <w:rPr/>
        <w:t>Paints (Jeff Leach)</w:t>
      </w:r>
    </w:p>
    <w:p>
      <w:pPr>
        <w:pStyle w:val="Heading2"/>
        <w:rPr/>
      </w:pPr>
      <w:r>
        <w:rPr/>
        <w:t>7. Next Meeting &amp; Closing</w:t>
      </w:r>
    </w:p>
    <w:p>
      <w:pPr>
        <w:pStyle w:val="Normal"/>
        <w:rPr/>
      </w:pPr>
      <w:r>
        <w:rPr>
          <w:b w:val="false"/>
          <w:i w:val="false"/>
        </w:rPr>
        <w:t>Owner: Adam (Coordinator)</w:t>
      </w:r>
    </w:p>
    <w:p>
      <w:pPr>
        <w:pStyle w:val="ListBullet"/>
        <w:numPr>
          <w:ilvl w:val="0"/>
          <w:numId w:val="1"/>
        </w:numPr>
        <w:rPr/>
      </w:pPr>
      <w:r>
        <w:rPr/>
        <w:t>Confirm date and time of next meeting - Q4 2026 (October TBC) @ 3 PM</w:t>
      </w:r>
    </w:p>
    <w:p>
      <w:pPr>
        <w:pStyle w:val="ListBullet"/>
        <w:numPr>
          <w:ilvl w:val="0"/>
          <w:numId w:val="1"/>
        </w:numPr>
        <w:rPr/>
      </w:pPr>
      <w:r>
        <w:rPr/>
        <w:t>Summary of action items</w:t>
      </w:r>
    </w:p>
    <w:p>
      <w:pPr>
        <w:pStyle w:val="ListBullet"/>
        <w:numPr>
          <w:ilvl w:val="0"/>
          <w:numId w:val="1"/>
        </w:numPr>
        <w:rPr/>
      </w:pPr>
      <w:r>
        <w:rPr/>
        <w:t>Closing prayer (Sean)</w:t>
      </w:r>
    </w:p>
    <w:p>
      <w:pPr>
        <w:pStyle w:val="Heading1"/>
        <w:rPr/>
      </w:pPr>
      <w:r>
        <w:rPr/>
        <w:t>NOTES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_______________________________________________________________________________________________</w:t>
      </w:r>
    </w:p>
    <w:sectPr>
      <w:headerReference w:type="default" r:id="rId7"/>
      <w:footerReference w:type="default" r:id="rId8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6</Pages>
  <Words>848</Words>
  <Characters>5335</Characters>
  <CharactersWithSpaces>5939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en-NZ</dc:language>
  <cp:lastModifiedBy/>
  <dcterms:modified xsi:type="dcterms:W3CDTF">2026-06-28T21:20:53Z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